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E593AE" w14:textId="77777777" w:rsidR="0050453D" w:rsidRDefault="00000000">
      <w:pPr>
        <w:jc w:val="center"/>
      </w:pPr>
      <w:r>
        <w:rPr>
          <w:b/>
          <w:sz w:val="32"/>
        </w:rPr>
        <w:t>CS 499 Milestone Three</w:t>
      </w:r>
      <w:r>
        <w:rPr>
          <w:b/>
          <w:sz w:val="32"/>
        </w:rPr>
        <w:br/>
        <w:t>Enhancement Two: Algorithms and Data Structures</w:t>
      </w:r>
    </w:p>
    <w:p w14:paraId="2A5F5A1F" w14:textId="77777777" w:rsidR="0050453D" w:rsidRDefault="00000000">
      <w:pPr>
        <w:jc w:val="center"/>
      </w:pPr>
      <w:r>
        <w:t>Dylan Canada</w:t>
      </w:r>
    </w:p>
    <w:p w14:paraId="27111DEC" w14:textId="77777777" w:rsidR="0050453D" w:rsidRDefault="00000000">
      <w:pPr>
        <w:pStyle w:val="Heading1"/>
      </w:pPr>
      <w:r>
        <w:t>Artifact Description</w:t>
      </w:r>
    </w:p>
    <w:p w14:paraId="56B5A539" w14:textId="77777777" w:rsidR="0050453D" w:rsidRDefault="00000000">
      <w:pPr>
        <w:spacing w:after="160" w:line="259" w:lineRule="auto"/>
      </w:pPr>
      <w:r>
        <w:t>The artifact selected for this enhancement is the Inventory App originally created in CS 360: Mobile Architecture and Programming. It is an Android application developed in Java with Android Studio. The application allows a user to create an account, sign in, add inventory records, change item quantities, remove records, and receive low-stock SMS alerts. The version used for this milestone also includes the software design and engineering improvements completed during Milestone Two, including repository classes, background execution for database operations, shared validation, improved alert configuration, and automated tests.</w:t>
      </w:r>
    </w:p>
    <w:p w14:paraId="11906848" w14:textId="77777777" w:rsidR="0050453D" w:rsidRDefault="00000000">
      <w:pPr>
        <w:pStyle w:val="Heading1"/>
      </w:pPr>
      <w:r>
        <w:t>Justification for Inclusion and Enhancement</w:t>
      </w:r>
    </w:p>
    <w:p w14:paraId="6BFD4D33" w14:textId="77777777" w:rsidR="0050453D" w:rsidRDefault="00000000">
      <w:pPr>
        <w:spacing w:after="160" w:line="259" w:lineRule="auto"/>
      </w:pPr>
      <w:r>
        <w:t>I selected the Inventory App because it provides a practical setting for demonstrating algorithms and data structures. Inventory systems must help users locate important records quickly and organize large sets of data in useful ways. Before this enhancement, the application loaded the inventory records from the database and displayed them in their existing order. The user could not search, filter, or sort the records, which would become increasingly inconvenient as the amount of inventory data increased.</w:t>
      </w:r>
    </w:p>
    <w:p w14:paraId="6F877C75" w14:textId="77777777" w:rsidR="0050453D" w:rsidRDefault="00000000">
      <w:pPr>
        <w:spacing w:after="160" w:line="259" w:lineRule="auto"/>
      </w:pPr>
      <w:r>
        <w:t>The enhanced application adds real-time searching by item name or SKU, a low-stock-only filter, four sorting modes, and a result counter. The sorting choices include alphabetical order, quantity from low to high, quantity from high to low, and low-stock items first. These features make the application more useful while providing clear evidence of my ability to select and implement algorithms and data structures for a specific problem.</w:t>
      </w:r>
    </w:p>
    <w:p w14:paraId="3BBE9A1A" w14:textId="77777777" w:rsidR="0050453D" w:rsidRDefault="00000000">
      <w:pPr>
        <w:pStyle w:val="Heading1"/>
      </w:pPr>
      <w:r>
        <w:t>Algorithms and Data Structures Demonstrated</w:t>
      </w:r>
    </w:p>
    <w:p w14:paraId="1A2AAC31" w14:textId="77777777" w:rsidR="0050453D" w:rsidRDefault="00000000">
      <w:pPr>
        <w:spacing w:after="160" w:line="259" w:lineRule="auto"/>
      </w:pPr>
      <w:r>
        <w:t>The central enhancement is a new InventoryAlgorithms utility class. This class separates search, filtering, indexing, and sorting logic from the Android Activity, allowing the algorithms to be tested independently of the user interface.</w:t>
      </w:r>
    </w:p>
    <w:p w14:paraId="721C97FC" w14:textId="77777777" w:rsidR="0050453D" w:rsidRDefault="00000000">
      <w:pPr>
        <w:spacing w:after="160" w:line="259" w:lineRule="auto"/>
      </w:pPr>
      <w:r>
        <w:t>The application builds a HashMap that uses normalized SKU values as keys and InventoryItem objects as values. Building the index requires O(n) time and O(n) additional space, where n is the number of inventory items. After construction, an exact SKU can be retrieved in O(1) average time. This is more efficient than repeatedly scanning the entire list for exact SKU searches, although it requires additional memory and must be rebuilt when the source data changes.</w:t>
      </w:r>
    </w:p>
    <w:p w14:paraId="4DFF83A0" w14:textId="77777777" w:rsidR="0050453D" w:rsidRDefault="00000000">
      <w:pPr>
        <w:spacing w:after="160" w:line="259" w:lineRule="auto"/>
      </w:pPr>
      <w:r>
        <w:t>For partial searches and the low-stock filter, the application performs one linear pass through the ArrayList. Each item is checked against the normalized search query and, when enabled, its low-stock state. This operation has O(n) time complexity and avoids performing multiple separate passes over the same collection.</w:t>
      </w:r>
    </w:p>
    <w:p w14:paraId="5E696C50" w14:textId="77777777" w:rsidR="0050453D" w:rsidRDefault="00000000">
      <w:pPr>
        <w:spacing w:after="160" w:line="259" w:lineRule="auto"/>
      </w:pPr>
      <w:r>
        <w:lastRenderedPageBreak/>
        <w:t>The application also includes a custom stable merge-sort implementation. Merge sort provides predictable O(n log n) time complexity and uses O(n) auxiliary space. I selected it because its performance remains consistent as the inventory grows and because stability preserves the relative order of records that compare equally. The trade-off is that merge sort requires an additional buffer, but the predictable performance and stable results are valuable for an inventory-management interface.</w:t>
      </w:r>
    </w:p>
    <w:p w14:paraId="0D6D1514" w14:textId="77777777" w:rsidR="0050453D" w:rsidRDefault="00000000">
      <w:pPr>
        <w:pStyle w:val="Heading1"/>
      </w:pPr>
      <w:r>
        <w:t>How the Artifact Was Improved</w:t>
      </w:r>
    </w:p>
    <w:p w14:paraId="2CCE55D7" w14:textId="77777777" w:rsidR="0050453D" w:rsidRDefault="00000000">
      <w:pPr>
        <w:spacing w:after="160" w:line="259" w:lineRule="auto"/>
      </w:pPr>
      <w:r>
        <w:t>The enhancement improves both usability and performance. A user can now type part of an item name or SKU and see matching records immediately. Entering a complete SKU can use the HashMap index for an average O(1) lookup. The low-stock filter helps identify items that need attention, while the sorting controls allow users to reorganize the displayed data without modifying the database.</w:t>
      </w:r>
    </w:p>
    <w:p w14:paraId="02BFEE14" w14:textId="77777777" w:rsidR="0050453D" w:rsidRDefault="00000000">
      <w:pPr>
        <w:spacing w:after="160" w:line="259" w:lineRule="auto"/>
      </w:pPr>
      <w:r>
        <w:t>The application maintains two ArrayList collections: one for the complete database result and one for the records currently displayed. This prevents search and sorting operations from destroying or permanently rearranging the source collection. The transformation pipeline is reapplied after inventory data is loaded and after a quantity changes, ensuring that the displayed results remain consistent with the selected search, filter, and sort settings.</w:t>
      </w:r>
    </w:p>
    <w:p w14:paraId="181D27FF" w14:textId="77777777" w:rsidR="0050453D" w:rsidRDefault="00000000">
      <w:pPr>
        <w:spacing w:after="160" w:line="259" w:lineRule="auto"/>
      </w:pPr>
      <w:r>
        <w:t>I also added unit tests for the algorithms. The tests verify case-insensitive exact-SKU lookup, combined text and low-stock filtering, and descending quantity sorting. These tests provide repeatable evidence that the algorithms produce expected results.</w:t>
      </w:r>
    </w:p>
    <w:p w14:paraId="319413FE" w14:textId="77777777" w:rsidR="0050453D" w:rsidRDefault="00000000">
      <w:pPr>
        <w:pStyle w:val="Heading1"/>
      </w:pPr>
      <w:r>
        <w:t>Course Outcome Alignment</w:t>
      </w:r>
    </w:p>
    <w:p w14:paraId="18CFC427" w14:textId="77777777" w:rsidR="0050453D" w:rsidRDefault="00000000">
      <w:pPr>
        <w:spacing w:after="160" w:line="259" w:lineRule="auto"/>
      </w:pPr>
      <w:r>
        <w:t>This enhancement primarily supports Course Outcome Three: design and evaluate computing solutions that solve a given problem using algorithmic principles and computer science practices and standards while managing trade-offs involved in design choices. I evaluated the needs of an inventory system, selected a HashMap for fast exact lookups, used an ArrayList for ordered collections and RecyclerView display, and implemented a stable merge sort for predictable performance. I also documented the time and space complexity of the algorithms and considered the trade-off between faster lookup performance and additional memory usage.</w:t>
      </w:r>
    </w:p>
    <w:p w14:paraId="75A4CD94" w14:textId="77777777" w:rsidR="0050453D" w:rsidRDefault="00000000">
      <w:pPr>
        <w:spacing w:after="160" w:line="259" w:lineRule="auto"/>
      </w:pPr>
      <w:r>
        <w:t>The enhancement also supports Course Outcome Four by using Java collections, Android development tools, reusable utility classes, and automated testing to deliver functionality that adds practical value. It contributes to Course Outcome Two because the code comments, naming, narrative, and ePortfolio presentation communicate technical decisions to both technical and nontechnical audiences.</w:t>
      </w:r>
    </w:p>
    <w:p w14:paraId="4E6F968F" w14:textId="77777777" w:rsidR="0050453D" w:rsidRDefault="00000000">
      <w:pPr>
        <w:spacing w:after="160" w:line="259" w:lineRule="auto"/>
      </w:pPr>
      <w:r>
        <w:t>The outcome-coverage plan has not changed substantially from Module One. Algorithms and data structures remain the primary focus of this milestone. Security is still represented in the overall application through hashed passwords, validation, permission handling, and controlled database access, but it is not the main focus of this specific enhancement.</w:t>
      </w:r>
    </w:p>
    <w:p w14:paraId="29EFC617" w14:textId="77777777" w:rsidR="0050453D" w:rsidRDefault="00000000">
      <w:pPr>
        <w:pStyle w:val="Heading1"/>
      </w:pPr>
      <w:r>
        <w:lastRenderedPageBreak/>
        <w:t>Reflection on the Enhancement Process</w:t>
      </w:r>
    </w:p>
    <w:p w14:paraId="6E8F2789" w14:textId="77777777" w:rsidR="0050453D" w:rsidRDefault="00000000">
      <w:pPr>
        <w:spacing w:after="160" w:line="259" w:lineRule="auto"/>
      </w:pPr>
      <w:r>
        <w:t>This enhancement helped me understand that choosing an algorithm involves more than making a feature work. I had to consider the expected size of the data, how often an operation would occur, whether the original order needed to be preserved, and how much additional memory was reasonable. The HashMap demonstrated how a data structure can improve repeated exact searches, while the merge-sort implementation required careful handling of indexes, temporary storage, comparison rules, and stable merging.</w:t>
      </w:r>
    </w:p>
    <w:p w14:paraId="04ECA20B" w14:textId="77777777" w:rsidR="0050453D" w:rsidRDefault="00000000">
      <w:pPr>
        <w:spacing w:after="160" w:line="259" w:lineRule="auto"/>
      </w:pPr>
      <w:r>
        <w:t>One challenge was ensuring that search, filtering, sorting, quantity updates, and database reloads worked together instead of behaving as isolated features. I addressed this by creating one transformation pipeline that starts with the complete source list, applies filtering, applies the selected sort mode, and then updates the visible list. This reduced duplicate processing logic and made the behavior easier to reason about.</w:t>
      </w:r>
    </w:p>
    <w:p w14:paraId="0511296F" w14:textId="77777777" w:rsidR="0050453D" w:rsidRDefault="00000000">
      <w:pPr>
        <w:spacing w:after="160" w:line="259" w:lineRule="auto"/>
      </w:pPr>
      <w:r>
        <w:t>Another challenge was keeping this milestone focused on algorithms and data structures rather than repeating the software engineering enhancement. I retained the repositories and validation developed previously, but placed the new logic in a dedicated algorithm class with complexity documentation and tests. This approach allowed the artifact to demonstrate cumulative growth while making the purpose of the new enhancement clear.</w:t>
      </w:r>
    </w:p>
    <w:p w14:paraId="7E6F4BF4" w14:textId="77777777" w:rsidR="0050453D" w:rsidRDefault="00000000">
      <w:pPr>
        <w:spacing w:after="160" w:line="259" w:lineRule="auto"/>
      </w:pPr>
      <w:r>
        <w:t>The main lesson I learned is that data structures and algorithm choices directly affect the usefulness, scalability, and maintainability of an application. The enhanced Inventory App now solves a more realistic inventory-management problem and provides stronger evidence of my ability to evaluate and implement computing solutions.</w:t>
      </w:r>
    </w:p>
    <w:p w14:paraId="0EC1DE88" w14:textId="77777777" w:rsidR="0050453D" w:rsidRDefault="00000000">
      <w:pPr>
        <w:pStyle w:val="Heading1"/>
      </w:pPr>
      <w:r>
        <w:t>Testing and Final Review</w:t>
      </w:r>
    </w:p>
    <w:p w14:paraId="3E82C9DE" w14:textId="77777777" w:rsidR="0050453D" w:rsidRDefault="00000000">
      <w:pPr>
        <w:spacing w:after="160" w:line="259" w:lineRule="auto"/>
      </w:pPr>
      <w:r>
        <w:t>The enhanced project includes InventoryAlgorithmsTest.java with tests for the SKU index, combined filtering, and merge sorting. Before final submission, I will open the project in Android Studio, allow Gradle to sync, run the local unit tests, and test the application on an emulator. I will confirm that adding and deleting items still work, quantity changes update filtered and sorted views, partial searches return the expected records, exact SKU searches return one matching item, and all four sorting modes produce the correct order.</w:t>
      </w:r>
    </w:p>
    <w:sectPr w:rsidR="0050453D"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C6800FB" w14:textId="77777777" w:rsidR="002E56A5" w:rsidRDefault="002E56A5">
      <w:pPr>
        <w:spacing w:after="0" w:line="240" w:lineRule="auto"/>
      </w:pPr>
      <w:r>
        <w:separator/>
      </w:r>
    </w:p>
  </w:endnote>
  <w:endnote w:type="continuationSeparator" w:id="0">
    <w:p w14:paraId="74667CDE" w14:textId="77777777" w:rsidR="002E56A5" w:rsidRDefault="002E56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F400C3" w14:textId="77777777" w:rsidR="0050453D" w:rsidRDefault="00000000">
    <w:pPr>
      <w:pStyle w:val="Footer"/>
      <w:jc w:val="center"/>
    </w:pPr>
    <w:r>
      <w:t xml:space="preserve">Page </w:t>
    </w:r>
    <w:r>
      <w:fldChar w:fldCharType="begin"/>
    </w:r>
    <w:r>
      <w:instrText>PAGE</w:instrText>
    </w:r>
    <w:r>
      <w:fldChar w:fldCharType="separate"/>
    </w:r>
    <w:r w:rsidR="00BF4C9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CB74FE7" w14:textId="77777777" w:rsidR="002E56A5" w:rsidRDefault="002E56A5">
      <w:pPr>
        <w:spacing w:after="0" w:line="240" w:lineRule="auto"/>
      </w:pPr>
      <w:r>
        <w:separator/>
      </w:r>
    </w:p>
  </w:footnote>
  <w:footnote w:type="continuationSeparator" w:id="0">
    <w:p w14:paraId="094C6669" w14:textId="77777777" w:rsidR="002E56A5" w:rsidRDefault="002E56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8769255">
    <w:abstractNumId w:val="8"/>
  </w:num>
  <w:num w:numId="2" w16cid:durableId="1388987316">
    <w:abstractNumId w:val="6"/>
  </w:num>
  <w:num w:numId="3" w16cid:durableId="1755860381">
    <w:abstractNumId w:val="5"/>
  </w:num>
  <w:num w:numId="4" w16cid:durableId="400101752">
    <w:abstractNumId w:val="4"/>
  </w:num>
  <w:num w:numId="5" w16cid:durableId="1745375718">
    <w:abstractNumId w:val="7"/>
  </w:num>
  <w:num w:numId="6" w16cid:durableId="504983197">
    <w:abstractNumId w:val="3"/>
  </w:num>
  <w:num w:numId="7" w16cid:durableId="1533692322">
    <w:abstractNumId w:val="2"/>
  </w:num>
  <w:num w:numId="8" w16cid:durableId="678191395">
    <w:abstractNumId w:val="1"/>
  </w:num>
  <w:num w:numId="9" w16cid:durableId="199826804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E56A5"/>
    <w:rsid w:val="00326F90"/>
    <w:rsid w:val="004C1C3F"/>
    <w:rsid w:val="0050453D"/>
    <w:rsid w:val="00AA1D8D"/>
    <w:rsid w:val="00B47730"/>
    <w:rsid w:val="00BF4C9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B1EFD6"/>
  <w14:defaultImageDpi w14:val="300"/>
  <w15:docId w15:val="{A4089EA0-F5CA-8A4D-81D1-62A369F5F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1212</Words>
  <Characters>6913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Dylan Canada</cp:lastModifiedBy>
  <cp:revision>2</cp:revision>
  <dcterms:created xsi:type="dcterms:W3CDTF">2026-07-25T16:00:00Z</dcterms:created>
  <dcterms:modified xsi:type="dcterms:W3CDTF">2026-07-25T16:00:00Z</dcterms:modified>
  <cp:category/>
</cp:coreProperties>
</file>