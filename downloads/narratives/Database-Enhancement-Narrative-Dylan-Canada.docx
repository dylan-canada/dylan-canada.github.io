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Milestone Four: Database Enhancement Narrative</w:t>
        <w:br/>
      </w:r>
    </w:p>
    <w:p>
      <w:pPr>
        <w:jc w:val="center"/>
      </w:pPr>
      <w:r>
        <w:t>CS 499 – Computer Science Capstone</w:t>
      </w:r>
    </w:p>
    <w:p/>
    <w:p>
      <w:r>
        <w:rPr>
          <w:b/>
          <w:sz w:val="28"/>
        </w:rPr>
        <w:t>Artifact Description</w:t>
      </w:r>
    </w:p>
    <w:p>
      <w:r>
        <w:t>The artifact selected for this enhancement is my Inventory Management Android application, originally created during CS 360: Mobile Architecture and Programming. The application allows users to create an account, securely log in, and manage inventory by adding, viewing, updating, and deleting inventory items. Each item stores information including its name, SKU, quantity, and low-stock threshold. Throughout CS 499, I used this application as the single artifact for my ePortfolio because it provided opportunities to demonstrate growth in software engineering, algorithms and data structures, and database design through meaningful enhancements.</w:t>
      </w:r>
    </w:p>
    <w:p>
      <w:r>
        <w:t>For the database enhancement, I expanded the application's SQLite database to better reflect the design of a real-world inventory management system. The enhancement focused on improving the database schema, preserving existing data during upgrades, strengthening data integrity, and implementing relationships between multiple tables.</w:t>
      </w:r>
    </w:p>
    <w:p>
      <w:r>
        <w:rPr>
          <w:b/>
          <w:sz w:val="28"/>
        </w:rPr>
        <w:t>Justification for Inclusion in My ePortfolio</w:t>
      </w:r>
    </w:p>
    <w:p>
      <w:r>
        <w:t>I selected this artifact because it demonstrates a wide range of computer science skills while showing my ability to improve an existing software project rather than simply creating a new one. The original application contained a single inventory table with basic CRUD functionality. While functional, the database design was relatively simple and did not demonstrate many of the concepts expected in a production database.</w:t>
      </w:r>
    </w:p>
    <w:p>
      <w:r>
        <w:t>To strengthen the application, I redesigned the database using normalization principles by separating inventory categories into their own table and establishing relationships between inventory records and categories through foreign keys. I also implemented indexes to improve query performance, SQL JOIN queries to retrieve related data efficiently, and a migration process that preserves user data during database upgrades instead of deleting all existing records. Additional improvements included expanding CRUD functionality to support categories, allowing users to assign categories when creating inventory items, displaying category information throughout the application, and adding category filtering.</w:t>
      </w:r>
    </w:p>
    <w:p>
      <w:r>
        <w:t>Together, these enhancements transformed the original database into a more scalable, maintainable, and realistic relational database while preserving the user experience.</w:t>
      </w:r>
    </w:p>
    <w:p>
      <w:r>
        <w:rPr>
          <w:b/>
          <w:sz w:val="28"/>
        </w:rPr>
        <w:t>Course Outcome Alignment</w:t>
      </w:r>
    </w:p>
    <w:p>
      <w:r>
        <w:t>The database enhancement successfully met the course outcomes I planned during Module One while expanding the overall quality of the application.</w:t>
      </w:r>
    </w:p>
    <w:p>
      <w:r>
        <w:t>This enhancement demonstrates:</w:t>
        <w:br/>
        <w:t>• Designing a normalized relational database.</w:t>
        <w:br/>
        <w:t>• Implementing primary and foreign key relationships.</w:t>
        <w:br/>
        <w:t>• Creating indexed database columns to improve query performance.</w:t>
        <w:br/>
        <w:t>• Implementing SQL JOIN queries to retrieve related data efficiently.</w:t>
        <w:br/>
        <w:t>• Expanding CRUD operations to support multiple related database tables.</w:t>
        <w:br/>
        <w:t>• Preserving existing user data through a database migration instead of deleting records during schema updates.</w:t>
      </w:r>
    </w:p>
    <w:p>
      <w:r>
        <w:t>The enhancement also supports the security-focused course outcome by improving data integrity through CHECK constraints and foreign key relationships.</w:t>
      </w:r>
    </w:p>
    <w:p>
      <w:r>
        <w:rPr>
          <w:b/>
          <w:sz w:val="28"/>
        </w:rPr>
        <w:t>Reflection on the Enhancement Process</w:t>
      </w:r>
    </w:p>
    <w:p>
      <w:r>
        <w:t>Enhancing the database provided valuable experience with relational database design and demonstrated the importance of planning database architecture beyond the initial implementation.</w:t>
      </w:r>
    </w:p>
    <w:p>
      <w:r>
        <w:t>One of the most significant lessons I learned was the value of normalization. Separating categories into their own table reduced redundant data and improved flexibility. Instead of storing repeated category names with every inventory record, inventory items now reference categories through a foreign key relationship.</w:t>
      </w:r>
    </w:p>
    <w:p>
      <w:r>
        <w:t>Another important lesson involved database migration. The original application recreated the database whenever the schema changed, causing all user data to be lost. During this enhancement I implemented a migration process that preserves existing users and inventory records while transitioning the application to the new schema.</w:t>
      </w:r>
    </w:p>
    <w:p>
      <w:r>
        <w:t>I also gained experience writing SQL JOIN queries and creating database indexes. One challenge I encountered was updating the existing application without breaking functionality completed during previous milestones. Careful testing after each change ensured that new functionality integrated correctly with the software engineering and algorithm enhancements.</w:t>
      </w:r>
    </w:p>
    <w:p>
      <w:r>
        <w:t>Overall, this enhancement significantly improved both the quality of the application and my understanding of relational database design.</w:t>
      </w:r>
    </w:p>
    <w:p>
      <w:r>
        <w:rPr>
          <w:b/>
          <w:sz w:val="28"/>
        </w:rPr>
        <w:t>Conclusion</w:t>
      </w:r>
    </w:p>
    <w:p>
      <w:r>
        <w:t>This database enhancement successfully transformed the original inventory application into a more robust and scalable system. By redesigning the database, preserving user data during upgrades, implementing relational database concepts, and improving query performance, I demonstrated meaningful growth in database design and development. Combined with the software engineering and algorithms enhancements completed earlier in the course, this artifact now represents a comprehensive example of my technical abilities and readiness for a professional career in information technology.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